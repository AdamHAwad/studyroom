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Recognizing geometric shapes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triangle has three sides and three vertices. A square has four equal sides and four right angles. A circle has no straight sides or vertices. A regular pentagon has five equal sides. The unlabeled diagram above shows a triangle.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